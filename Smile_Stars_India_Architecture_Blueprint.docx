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SMILE STARS INDIA</w:t>
        <w:br/>
        <w:t>Architecture &amp; Build Blueprint (v1.0)</w:t>
      </w:r>
    </w:p>
    <w:p/>
    <w:p>
      <w:r>
        <w:t>SYSTEM OVERVIEW</w:t>
      </w:r>
    </w:p>
    <w:p>
      <w:r>
        <w:t>Smile Stars India is a multi-tenant, microservice-based web platform for managing preventive dental camps across schools and organizations, with strong focus on consent-driven health workflows, long-term student history preservation, multi-franchise operations, DPDP compliance, and web-first mobile-ready APIs.</w:t>
      </w:r>
    </w:p>
    <w:p/>
    <w:p>
      <w:r>
        <w:t>CORE DESIGN PRINCIPLES</w:t>
      </w:r>
    </w:p>
    <w:p>
      <w:r>
        <w:t>- Separation of identity &amp; medical data</w:t>
      </w:r>
    </w:p>
    <w:p>
      <w:r>
        <w:t>- Consent-first architecture</w:t>
      </w:r>
    </w:p>
    <w:p>
      <w:r>
        <w:t>- Immutable health records</w:t>
      </w:r>
    </w:p>
    <w:p>
      <w:r>
        <w:t>- Movable organizations, immutable history</w:t>
      </w:r>
    </w:p>
    <w:p>
      <w:r>
        <w:t>- Event-driven notifications</w:t>
      </w:r>
    </w:p>
    <w:p>
      <w:r>
        <w:t>- Role-based + scope-based access control</w:t>
      </w:r>
    </w:p>
    <w:p>
      <w:r>
        <w:t>- Microservice ownership clarity</w:t>
      </w:r>
    </w:p>
    <w:p/>
    <w:p>
      <w:r>
        <w:t>HIGH-LEVEL ARCHITECTURE</w:t>
      </w:r>
    </w:p>
    <w:p>
      <w:r>
        <w:t>Frontend:</w:t>
      </w:r>
    </w:p>
    <w:p>
      <w:r>
        <w:t>- Web App (Tablet-first)</w:t>
      </w:r>
    </w:p>
    <w:p>
      <w:r>
        <w:t>- Admin Dashboards</w:t>
      </w:r>
    </w:p>
    <w:p>
      <w:r>
        <w:t>- Parent Portal</w:t>
      </w:r>
    </w:p>
    <w:p>
      <w:r>
        <w:t>- Public &amp; gated Twinky Corner</w:t>
      </w:r>
    </w:p>
    <w:p/>
    <w:p>
      <w:r>
        <w:t>Backend Microservices:</w:t>
      </w:r>
    </w:p>
    <w:p>
      <w:r>
        <w:t>- Auth &amp; Identity Service</w:t>
      </w:r>
    </w:p>
    <w:p>
      <w:r>
        <w:t>- User &amp; Role Service</w:t>
      </w:r>
    </w:p>
    <w:p>
      <w:r>
        <w:t>- Franchisee Service</w:t>
      </w:r>
    </w:p>
    <w:p>
      <w:r>
        <w:t>- Organization Service</w:t>
      </w:r>
    </w:p>
    <w:p>
      <w:r>
        <w:t>- Student &amp; Guardian Service</w:t>
      </w:r>
    </w:p>
    <w:p>
      <w:r>
        <w:t>- Camp Management Service</w:t>
      </w:r>
    </w:p>
    <w:p>
      <w:r>
        <w:t>- Consent Service</w:t>
      </w:r>
    </w:p>
    <w:p>
      <w:r>
        <w:t>- Screening &amp; Medical Records Service</w:t>
      </w:r>
    </w:p>
    <w:p>
      <w:r>
        <w:t>- Report Service</w:t>
      </w:r>
    </w:p>
    <w:p>
      <w:r>
        <w:t>- Notification Service</w:t>
      </w:r>
    </w:p>
    <w:p>
      <w:r>
        <w:t>- Content (Twinky Corner) Service</w:t>
      </w:r>
    </w:p>
    <w:p/>
    <w:p>
      <w:r>
        <w:t>CAMP LIFECYCLE</w:t>
      </w:r>
    </w:p>
    <w:p>
      <w:r>
        <w:t>DRAFT → SCHEDULED → CONSENT_COLLECTION → ACTIVE → COMPLETED → ARCHIVED</w:t>
      </w:r>
    </w:p>
    <w:p>
      <w:r>
        <w:t>CANCELLED is a terminal state</w:t>
      </w:r>
    </w:p>
    <w:p/>
    <w:p>
      <w:r>
        <w:t>CONSENT RULES</w:t>
      </w:r>
    </w:p>
    <w:p>
      <w:r>
        <w:t>- Consent is mandatory and camp-specific</w:t>
      </w:r>
    </w:p>
    <w:p>
      <w:r>
        <w:t>- Any guardian rejection invalidates consent</w:t>
      </w:r>
    </w:p>
    <w:p>
      <w:r>
        <w:t>- Revoked consent removes student from camp</w:t>
      </w:r>
    </w:p>
    <w:p>
      <w:r>
        <w:t>- Consent retention: 2 years</w:t>
      </w:r>
    </w:p>
    <w:p>
      <w:r>
        <w:t>- Immutable consent records</w:t>
      </w:r>
    </w:p>
    <w:p/>
    <w:p>
      <w:r>
        <w:t>PERMISSION MATRIX (SUMMARY)</w:t>
      </w:r>
    </w:p>
    <w:p>
      <w:r>
        <w:t>Super Admin: Full override</w:t>
      </w:r>
    </w:p>
    <w:p>
      <w:r>
        <w:t>Franchisee: Schools, camps, reports</w:t>
      </w:r>
    </w:p>
    <w:p>
      <w:r>
        <w:t>Org Admin: Teachers, students, reports</w:t>
      </w:r>
    </w:p>
    <w:p>
      <w:r>
        <w:t>Teacher: Own class students</w:t>
      </w:r>
    </w:p>
    <w:p>
      <w:r>
        <w:t>Parent: Own children</w:t>
      </w:r>
    </w:p>
    <w:p>
      <w:r>
        <w:t>Dentist: Screening</w:t>
      </w:r>
    </w:p>
    <w:p>
      <w:r>
        <w:t>Technician: Data entry &amp; review</w:t>
      </w:r>
    </w:p>
    <w:p/>
    <w:p>
      <w:r>
        <w:t>NOTIFICATIONS</w:t>
      </w:r>
    </w:p>
    <w:p>
      <w:r>
        <w:t>Parents: WhatsApp + In-app</w:t>
      </w:r>
    </w:p>
    <w:p>
      <w:r>
        <w:t>Schools: Email + WhatsApp</w:t>
      </w:r>
    </w:p>
    <w:p>
      <w:r>
        <w:t>Franchisee: Email + Dashboard</w:t>
      </w:r>
    </w:p>
    <w:p>
      <w:r>
        <w:t>Super Admin: Email + Dashboard</w:t>
      </w:r>
    </w:p>
    <w:p>
      <w:r>
        <w:t>Fallback to SMS if WhatsApp fails</w:t>
      </w:r>
    </w:p>
    <w:p/>
    <w:p>
      <w:r>
        <w:t>SECURITY &amp; COMPLIANCE</w:t>
      </w:r>
    </w:p>
    <w:p>
      <w:r>
        <w:t>- DPDP compliant</w:t>
      </w:r>
    </w:p>
    <w:p>
      <w:r>
        <w:t>- Encryption at rest and transit</w:t>
      </w:r>
    </w:p>
    <w:p>
      <w:r>
        <w:t>- Immutable medical records</w:t>
      </w:r>
    </w:p>
    <w:p>
      <w:r>
        <w:t>- Full audit logs</w:t>
      </w:r>
    </w:p>
    <w:p/>
    <w:p>
      <w:r>
        <w:t>BUILD PHASE ORDER</w:t>
      </w:r>
    </w:p>
    <w:p>
      <w:r>
        <w:t>Phase 1: Auth, Roles, Franchisee, Organization</w:t>
      </w:r>
    </w:p>
    <w:p>
      <w:r>
        <w:t>Phase 2: Students, Camps, Consent, Notifications</w:t>
      </w:r>
    </w:p>
    <w:p>
      <w:r>
        <w:t>Phase 3: Screening, Reports</w:t>
      </w:r>
    </w:p>
    <w:p>
      <w:r>
        <w:t>Phase 4: Twinky Corner, Final polish</w:t>
      </w:r>
    </w:p>
    <w:p/>
    <w:p>
      <w:r>
        <w:t>DEFINITION OF DONE</w:t>
      </w:r>
    </w:p>
    <w:p>
      <w:r>
        <w:t>A feature is complete only when:</w:t>
      </w:r>
    </w:p>
    <w:p>
      <w:r>
        <w:t>- Role checks exist</w:t>
      </w:r>
    </w:p>
    <w:p>
      <w:r>
        <w:t>- Audit logs exist</w:t>
      </w:r>
    </w:p>
    <w:p>
      <w:r>
        <w:t>- Consent rules enforced</w:t>
      </w:r>
    </w:p>
    <w:p>
      <w:r>
        <w:t>- Notifications triggered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